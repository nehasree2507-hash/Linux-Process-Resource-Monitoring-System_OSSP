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0FD2E436"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F1546B">
        <w:rPr>
          <w:rFonts w:ascii="Times New Roman" w:hAnsi="Times New Roman" w:cs="Times New Roman"/>
        </w:rPr>
        <w:t>03</w:t>
      </w:r>
    </w:p>
    <w:p w14:paraId="431457A1" w14:textId="248B0E28" w:rsidR="00775B75" w:rsidRPr="00BE607C" w:rsidRDefault="00000000">
      <w:pPr>
        <w:rPr>
          <w:rFonts w:ascii="Times New Roman" w:hAnsi="Times New Roman" w:cs="Times New Roman"/>
        </w:rPr>
      </w:pPr>
      <w:r w:rsidRPr="00BE607C">
        <w:rPr>
          <w:rFonts w:ascii="Times New Roman" w:hAnsi="Times New Roman" w:cs="Times New Roman"/>
          <w:b/>
        </w:rPr>
        <w:t>Team No.:</w:t>
      </w:r>
      <w:r w:rsidR="00F1546B">
        <w:rPr>
          <w:rFonts w:ascii="Times New Roman" w:hAnsi="Times New Roman" w:cs="Times New Roman"/>
        </w:rPr>
        <w:t>07</w:t>
      </w:r>
    </w:p>
    <w:p w14:paraId="5BDF206B" w14:textId="77777777" w:rsidR="00F1546B" w:rsidRDefault="00000000">
      <w:pPr>
        <w:rPr>
          <w:rFonts w:ascii="Times New Roman" w:eastAsia="Times New Roman" w:hAnsi="Times New Roman" w:cs="Times New Roman"/>
          <w:sz w:val="24"/>
          <w:szCs w:val="24"/>
          <w:lang w:val="en-IN" w:eastAsia="en-IN"/>
        </w:rPr>
      </w:pPr>
      <w:r w:rsidRPr="00BE607C">
        <w:rPr>
          <w:rFonts w:ascii="Times New Roman" w:hAnsi="Times New Roman" w:cs="Times New Roman"/>
          <w:b/>
        </w:rPr>
        <w:t>Project Title</w:t>
      </w:r>
      <w:r w:rsidR="00F1546B">
        <w:rPr>
          <w:rFonts w:ascii="Times New Roman" w:hAnsi="Times New Roman" w:cs="Times New Roman"/>
          <w:b/>
        </w:rPr>
        <w:t>:</w:t>
      </w:r>
      <w:r w:rsidR="00F1546B" w:rsidRPr="00F1546B">
        <w:rPr>
          <w:rFonts w:ascii="Times New Roman" w:eastAsia="Times New Roman" w:hAnsi="Times New Roman" w:cs="Times New Roman"/>
          <w:sz w:val="24"/>
          <w:szCs w:val="24"/>
          <w:lang w:val="en-IN" w:eastAsia="en-IN"/>
        </w:rPr>
        <w:t xml:space="preserve"> </w:t>
      </w:r>
      <w:r w:rsidR="00F1546B">
        <w:rPr>
          <w:rFonts w:ascii="Times New Roman" w:eastAsia="Times New Roman" w:hAnsi="Times New Roman" w:cs="Times New Roman"/>
          <w:sz w:val="24"/>
          <w:szCs w:val="24"/>
          <w:lang w:val="en-IN" w:eastAsia="en-IN"/>
        </w:rPr>
        <w:t>Linux Process Resource Monitoring System</w:t>
      </w:r>
    </w:p>
    <w:p w14:paraId="6EE65DF6" w14:textId="4A91F133"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50A7AA16" w:rsidR="00775B75" w:rsidRPr="00BE607C" w:rsidRDefault="00F1546B">
            <w:pPr>
              <w:rPr>
                <w:rFonts w:ascii="Times New Roman" w:hAnsi="Times New Roman" w:cs="Times New Roman"/>
              </w:rPr>
            </w:pPr>
            <w:r>
              <w:rPr>
                <w:rFonts w:ascii="Times New Roman" w:hAnsi="Times New Roman" w:cs="Times New Roman"/>
              </w:rPr>
              <w:t>2520030010</w:t>
            </w:r>
          </w:p>
        </w:tc>
        <w:tc>
          <w:tcPr>
            <w:tcW w:w="3360" w:type="dxa"/>
          </w:tcPr>
          <w:p w14:paraId="42BCCED1" w14:textId="04611BFD" w:rsidR="00775B75" w:rsidRPr="00BE607C" w:rsidRDefault="00F1546B">
            <w:pPr>
              <w:rPr>
                <w:rFonts w:ascii="Times New Roman" w:hAnsi="Times New Roman" w:cs="Times New Roman"/>
              </w:rPr>
            </w:pPr>
            <w:proofErr w:type="spellStart"/>
            <w:proofErr w:type="gramStart"/>
            <w:r>
              <w:rPr>
                <w:rFonts w:ascii="Times New Roman" w:hAnsi="Times New Roman" w:cs="Times New Roman"/>
              </w:rPr>
              <w:t>G.Boomika</w:t>
            </w:r>
            <w:proofErr w:type="spellEnd"/>
            <w:proofErr w:type="gramEnd"/>
            <w:r>
              <w:rPr>
                <w:rFonts w:ascii="Times New Roman" w:hAnsi="Times New Roman" w:cs="Times New Roman"/>
              </w:rPr>
              <w:t xml:space="preserve"> </w:t>
            </w:r>
            <w:proofErr w:type="spellStart"/>
            <w:r>
              <w:rPr>
                <w:rFonts w:ascii="Times New Roman" w:hAnsi="Times New Roman" w:cs="Times New Roman"/>
              </w:rPr>
              <w:t>Sre</w:t>
            </w:r>
            <w:proofErr w:type="spellEnd"/>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73DE5EAC" w:rsidR="00775B75" w:rsidRPr="00BE607C" w:rsidRDefault="00F1546B">
            <w:pPr>
              <w:rPr>
                <w:rFonts w:ascii="Times New Roman" w:hAnsi="Times New Roman" w:cs="Times New Roman"/>
              </w:rPr>
            </w:pPr>
            <w:r>
              <w:rPr>
                <w:rFonts w:ascii="Times New Roman" w:hAnsi="Times New Roman" w:cs="Times New Roman"/>
              </w:rPr>
              <w:t>2520030174</w:t>
            </w:r>
          </w:p>
        </w:tc>
        <w:tc>
          <w:tcPr>
            <w:tcW w:w="3360" w:type="dxa"/>
          </w:tcPr>
          <w:p w14:paraId="00823E68" w14:textId="35E34A2F" w:rsidR="00775B75" w:rsidRPr="00BE607C" w:rsidRDefault="00F1546B">
            <w:pPr>
              <w:rPr>
                <w:rFonts w:ascii="Times New Roman" w:hAnsi="Times New Roman" w:cs="Times New Roman"/>
              </w:rPr>
            </w:pPr>
            <w:proofErr w:type="spellStart"/>
            <w:proofErr w:type="gramStart"/>
            <w:r>
              <w:rPr>
                <w:rFonts w:ascii="Times New Roman" w:hAnsi="Times New Roman" w:cs="Times New Roman"/>
              </w:rPr>
              <w:t>P.Nehasree</w:t>
            </w:r>
            <w:proofErr w:type="spellEnd"/>
            <w:proofErr w:type="gramEnd"/>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20369CBA" w:rsidR="00775B75" w:rsidRPr="00BE607C" w:rsidRDefault="00F1546B">
            <w:pPr>
              <w:rPr>
                <w:rFonts w:ascii="Times New Roman" w:hAnsi="Times New Roman" w:cs="Times New Roman"/>
              </w:rPr>
            </w:pPr>
            <w:r>
              <w:rPr>
                <w:rFonts w:ascii="Times New Roman" w:hAnsi="Times New Roman" w:cs="Times New Roman"/>
              </w:rPr>
              <w:t>2520030282</w:t>
            </w:r>
          </w:p>
        </w:tc>
        <w:tc>
          <w:tcPr>
            <w:tcW w:w="3360" w:type="dxa"/>
          </w:tcPr>
          <w:p w14:paraId="1404DDC1" w14:textId="4221985C" w:rsidR="00775B75" w:rsidRPr="00BE607C" w:rsidRDefault="00F1546B">
            <w:pPr>
              <w:rPr>
                <w:rFonts w:ascii="Times New Roman" w:hAnsi="Times New Roman" w:cs="Times New Roman"/>
              </w:rPr>
            </w:pPr>
            <w:proofErr w:type="spellStart"/>
            <w:proofErr w:type="gramStart"/>
            <w:r>
              <w:rPr>
                <w:rFonts w:ascii="Times New Roman" w:hAnsi="Times New Roman" w:cs="Times New Roman"/>
              </w:rPr>
              <w:t>P.Hasini</w:t>
            </w:r>
            <w:proofErr w:type="spellEnd"/>
            <w:proofErr w:type="gramEnd"/>
          </w:p>
        </w:tc>
        <w:tc>
          <w:tcPr>
            <w:tcW w:w="3360" w:type="dxa"/>
          </w:tcPr>
          <w:p w14:paraId="19BBFEFF" w14:textId="77777777" w:rsidR="00775B75" w:rsidRPr="00BE607C" w:rsidRDefault="00775B75">
            <w:pPr>
              <w:rPr>
                <w:rFonts w:ascii="Times New Roman" w:hAnsi="Times New Roman" w:cs="Times New Roman"/>
              </w:rPr>
            </w:pPr>
          </w:p>
        </w:tc>
      </w:tr>
    </w:tbl>
    <w:p w14:paraId="7C17B950" w14:textId="77777777" w:rsidR="00047118" w:rsidRDefault="00047118" w:rsidP="00F1546B">
      <w:pPr>
        <w:rPr>
          <w:rFonts w:ascii="Times New Roman" w:hAnsi="Times New Roman" w:cs="Times New Roman"/>
          <w:b/>
          <w:sz w:val="24"/>
        </w:rPr>
      </w:pPr>
    </w:p>
    <w:p w14:paraId="6CBE1F72" w14:textId="0AD3D825" w:rsidR="00F1546B" w:rsidRDefault="00000000" w:rsidP="00F1546B">
      <w:pPr>
        <w:rPr>
          <w:rFonts w:ascii="Times New Roman" w:hAnsi="Times New Roman" w:cs="Times New Roman"/>
          <w:b/>
        </w:rPr>
      </w:pPr>
      <w:r w:rsidRPr="00BE607C">
        <w:rPr>
          <w:rFonts w:ascii="Times New Roman" w:hAnsi="Times New Roman" w:cs="Times New Roman"/>
          <w:b/>
          <w:sz w:val="24"/>
        </w:rPr>
        <w:t>1. Abstrac</w:t>
      </w:r>
      <w:r w:rsidR="00047118">
        <w:rPr>
          <w:rFonts w:ascii="Times New Roman" w:hAnsi="Times New Roman" w:cs="Times New Roman"/>
          <w:b/>
          <w:sz w:val="24"/>
        </w:rPr>
        <w:t>t</w:t>
      </w:r>
    </w:p>
    <w:p w14:paraId="03DEB938" w14:textId="77777777" w:rsidR="00047118" w:rsidRPr="00047118" w:rsidRDefault="00047118" w:rsidP="00047118">
      <w:pPr>
        <w:rPr>
          <w:rFonts w:ascii="Times New Roman" w:hAnsi="Times New Roman" w:cs="Times New Roman"/>
          <w:lang w:val="en-IN"/>
        </w:rPr>
      </w:pPr>
      <w:r w:rsidRPr="00047118">
        <w:rPr>
          <w:rFonts w:ascii="Times New Roman" w:hAnsi="Times New Roman" w:cs="Times New Roman"/>
          <w:lang w:val="en-IN"/>
        </w:rPr>
        <w:t xml:space="preserve">Linux systems run multiple processes at the same time. Sometimes a process may consume more CPU time or memory than expected, remain active for a long period, or affect the performance of other programs. Therefore, users need a simple way to observe running processes and understand their basic </w:t>
      </w:r>
      <w:proofErr w:type="spellStart"/>
      <w:r w:rsidRPr="00047118">
        <w:rPr>
          <w:rFonts w:ascii="Times New Roman" w:hAnsi="Times New Roman" w:cs="Times New Roman"/>
          <w:lang w:val="en-IN"/>
        </w:rPr>
        <w:t>behavior</w:t>
      </w:r>
      <w:proofErr w:type="spellEnd"/>
      <w:r w:rsidRPr="00047118">
        <w:rPr>
          <w:rFonts w:ascii="Times New Roman" w:hAnsi="Times New Roman" w:cs="Times New Roman"/>
          <w:lang w:val="en-IN"/>
        </w:rPr>
        <w:t>.</w:t>
      </w:r>
    </w:p>
    <w:p w14:paraId="1274537E" w14:textId="77777777" w:rsidR="00047118" w:rsidRPr="00047118" w:rsidRDefault="00047118" w:rsidP="00047118">
      <w:pPr>
        <w:rPr>
          <w:rFonts w:ascii="Times New Roman" w:hAnsi="Times New Roman" w:cs="Times New Roman"/>
          <w:lang w:val="en-IN"/>
        </w:rPr>
      </w:pPr>
      <w:r w:rsidRPr="00047118">
        <w:rPr>
          <w:rFonts w:ascii="Times New Roman" w:hAnsi="Times New Roman" w:cs="Times New Roman"/>
          <w:lang w:val="en-IN"/>
        </w:rPr>
        <w:t xml:space="preserve">This project proposes a command-line </w:t>
      </w:r>
      <w:r w:rsidRPr="00047118">
        <w:rPr>
          <w:rFonts w:ascii="Times New Roman" w:hAnsi="Times New Roman" w:cs="Times New Roman"/>
          <w:b/>
          <w:bCs/>
          <w:lang w:val="en-IN"/>
        </w:rPr>
        <w:t>Linux Process Resource Monitoring System</w:t>
      </w:r>
      <w:r w:rsidRPr="00047118">
        <w:rPr>
          <w:rFonts w:ascii="Times New Roman" w:hAnsi="Times New Roman" w:cs="Times New Roman"/>
          <w:lang w:val="en-IN"/>
        </w:rPr>
        <w:t xml:space="preserve"> implemented in C. The system will display basic information about currently running processes, such as Process ID (PID), process name, process state, and parent process ID. It will read available process-related information from the Linux /proc directory and show the details in a clear terminal-based format. The program will also provide simple options to refresh the process list and send basic signals, such as SIGTERM, to a user-selected permitted process.</w:t>
      </w:r>
    </w:p>
    <w:p w14:paraId="13B3BA74" w14:textId="77777777" w:rsidR="00047118" w:rsidRPr="00047118" w:rsidRDefault="00047118" w:rsidP="00047118">
      <w:pPr>
        <w:rPr>
          <w:rFonts w:ascii="Times New Roman" w:hAnsi="Times New Roman" w:cs="Times New Roman"/>
          <w:lang w:val="en-IN"/>
        </w:rPr>
      </w:pPr>
      <w:r w:rsidRPr="00047118">
        <w:rPr>
          <w:rFonts w:ascii="Times New Roman" w:hAnsi="Times New Roman" w:cs="Times New Roman"/>
          <w:lang w:val="en-IN"/>
        </w:rPr>
        <w:t xml:space="preserve">The project will use fundamental Linux and POSIX concepts, including processes, process IDs, parent-child relationships, signals, directory handling, file input/output, and error handling. Relevant functions may include </w:t>
      </w:r>
      <w:proofErr w:type="spellStart"/>
      <w:proofErr w:type="gramStart"/>
      <w:r w:rsidRPr="00047118">
        <w:rPr>
          <w:rFonts w:ascii="Times New Roman" w:hAnsi="Times New Roman" w:cs="Times New Roman"/>
          <w:lang w:val="en-IN"/>
        </w:rPr>
        <w:t>opendir</w:t>
      </w:r>
      <w:proofErr w:type="spellEnd"/>
      <w:r w:rsidRPr="00047118">
        <w:rPr>
          <w:rFonts w:ascii="Times New Roman" w:hAnsi="Times New Roman" w:cs="Times New Roman"/>
          <w:lang w:val="en-IN"/>
        </w:rPr>
        <w:t>(</w:t>
      </w:r>
      <w:proofErr w:type="gramEnd"/>
      <w:r w:rsidRPr="00047118">
        <w:rPr>
          <w:rFonts w:ascii="Times New Roman" w:hAnsi="Times New Roman" w:cs="Times New Roman"/>
          <w:lang w:val="en-IN"/>
        </w:rPr>
        <w:t xml:space="preserve">), </w:t>
      </w:r>
      <w:proofErr w:type="spellStart"/>
      <w:proofErr w:type="gramStart"/>
      <w:r w:rsidRPr="00047118">
        <w:rPr>
          <w:rFonts w:ascii="Times New Roman" w:hAnsi="Times New Roman" w:cs="Times New Roman"/>
          <w:lang w:val="en-IN"/>
        </w:rPr>
        <w:t>readdir</w:t>
      </w:r>
      <w:proofErr w:type="spellEnd"/>
      <w:r w:rsidRPr="00047118">
        <w:rPr>
          <w:rFonts w:ascii="Times New Roman" w:hAnsi="Times New Roman" w:cs="Times New Roman"/>
          <w:lang w:val="en-IN"/>
        </w:rPr>
        <w:t>(</w:t>
      </w:r>
      <w:proofErr w:type="gramEnd"/>
      <w:r w:rsidRPr="00047118">
        <w:rPr>
          <w:rFonts w:ascii="Times New Roman" w:hAnsi="Times New Roman" w:cs="Times New Roman"/>
          <w:lang w:val="en-IN"/>
        </w:rPr>
        <w:t xml:space="preserve">), </w:t>
      </w:r>
      <w:proofErr w:type="gramStart"/>
      <w:r w:rsidRPr="00047118">
        <w:rPr>
          <w:rFonts w:ascii="Times New Roman" w:hAnsi="Times New Roman" w:cs="Times New Roman"/>
          <w:lang w:val="en-IN"/>
        </w:rPr>
        <w:t>open(</w:t>
      </w:r>
      <w:proofErr w:type="gramEnd"/>
      <w:r w:rsidRPr="00047118">
        <w:rPr>
          <w:rFonts w:ascii="Times New Roman" w:hAnsi="Times New Roman" w:cs="Times New Roman"/>
          <w:lang w:val="en-IN"/>
        </w:rPr>
        <w:t xml:space="preserve">), </w:t>
      </w:r>
      <w:proofErr w:type="gramStart"/>
      <w:r w:rsidRPr="00047118">
        <w:rPr>
          <w:rFonts w:ascii="Times New Roman" w:hAnsi="Times New Roman" w:cs="Times New Roman"/>
          <w:lang w:val="en-IN"/>
        </w:rPr>
        <w:t>read(</w:t>
      </w:r>
      <w:proofErr w:type="gramEnd"/>
      <w:r w:rsidRPr="00047118">
        <w:rPr>
          <w:rFonts w:ascii="Times New Roman" w:hAnsi="Times New Roman" w:cs="Times New Roman"/>
          <w:lang w:val="en-IN"/>
        </w:rPr>
        <w:t xml:space="preserve">), </w:t>
      </w:r>
      <w:proofErr w:type="gramStart"/>
      <w:r w:rsidRPr="00047118">
        <w:rPr>
          <w:rFonts w:ascii="Times New Roman" w:hAnsi="Times New Roman" w:cs="Times New Roman"/>
          <w:lang w:val="en-IN"/>
        </w:rPr>
        <w:t>close(</w:t>
      </w:r>
      <w:proofErr w:type="gramEnd"/>
      <w:r w:rsidRPr="00047118">
        <w:rPr>
          <w:rFonts w:ascii="Times New Roman" w:hAnsi="Times New Roman" w:cs="Times New Roman"/>
          <w:lang w:val="en-IN"/>
        </w:rPr>
        <w:t xml:space="preserve">), </w:t>
      </w:r>
      <w:proofErr w:type="spellStart"/>
      <w:proofErr w:type="gramStart"/>
      <w:r w:rsidRPr="00047118">
        <w:rPr>
          <w:rFonts w:ascii="Times New Roman" w:hAnsi="Times New Roman" w:cs="Times New Roman"/>
          <w:lang w:val="en-IN"/>
        </w:rPr>
        <w:t>getpid</w:t>
      </w:r>
      <w:proofErr w:type="spellEnd"/>
      <w:r w:rsidRPr="00047118">
        <w:rPr>
          <w:rFonts w:ascii="Times New Roman" w:hAnsi="Times New Roman" w:cs="Times New Roman"/>
          <w:lang w:val="en-IN"/>
        </w:rPr>
        <w:t>(</w:t>
      </w:r>
      <w:proofErr w:type="gramEnd"/>
      <w:r w:rsidRPr="00047118">
        <w:rPr>
          <w:rFonts w:ascii="Times New Roman" w:hAnsi="Times New Roman" w:cs="Times New Roman"/>
          <w:lang w:val="en-IN"/>
        </w:rPr>
        <w:t xml:space="preserve">), </w:t>
      </w:r>
      <w:proofErr w:type="gramStart"/>
      <w:r w:rsidRPr="00047118">
        <w:rPr>
          <w:rFonts w:ascii="Times New Roman" w:hAnsi="Times New Roman" w:cs="Times New Roman"/>
          <w:lang w:val="en-IN"/>
        </w:rPr>
        <w:t>fork(</w:t>
      </w:r>
      <w:proofErr w:type="gramEnd"/>
      <w:r w:rsidRPr="00047118">
        <w:rPr>
          <w:rFonts w:ascii="Times New Roman" w:hAnsi="Times New Roman" w:cs="Times New Roman"/>
          <w:lang w:val="en-IN"/>
        </w:rPr>
        <w:t xml:space="preserve">), </w:t>
      </w:r>
      <w:proofErr w:type="gramStart"/>
      <w:r w:rsidRPr="00047118">
        <w:rPr>
          <w:rFonts w:ascii="Times New Roman" w:hAnsi="Times New Roman" w:cs="Times New Roman"/>
          <w:lang w:val="en-IN"/>
        </w:rPr>
        <w:t>wait(</w:t>
      </w:r>
      <w:proofErr w:type="gramEnd"/>
      <w:r w:rsidRPr="00047118">
        <w:rPr>
          <w:rFonts w:ascii="Times New Roman" w:hAnsi="Times New Roman" w:cs="Times New Roman"/>
          <w:lang w:val="en-IN"/>
        </w:rPr>
        <w:t xml:space="preserve">), and </w:t>
      </w:r>
      <w:proofErr w:type="gramStart"/>
      <w:r w:rsidRPr="00047118">
        <w:rPr>
          <w:rFonts w:ascii="Times New Roman" w:hAnsi="Times New Roman" w:cs="Times New Roman"/>
          <w:lang w:val="en-IN"/>
        </w:rPr>
        <w:t>kill(</w:t>
      </w:r>
      <w:proofErr w:type="gramEnd"/>
      <w:r w:rsidRPr="00047118">
        <w:rPr>
          <w:rFonts w:ascii="Times New Roman" w:hAnsi="Times New Roman" w:cs="Times New Roman"/>
          <w:lang w:val="en-IN"/>
        </w:rPr>
        <w:t>).</w:t>
      </w:r>
    </w:p>
    <w:p w14:paraId="3970AAE4" w14:textId="3258C851" w:rsidR="00047118" w:rsidRDefault="00047118">
      <w:pPr>
        <w:rPr>
          <w:rFonts w:ascii="Times New Roman" w:hAnsi="Times New Roman" w:cs="Times New Roman"/>
        </w:rPr>
      </w:pPr>
      <w:r w:rsidRPr="00047118">
        <w:rPr>
          <w:rFonts w:ascii="Times New Roman" w:hAnsi="Times New Roman" w:cs="Times New Roman"/>
        </w:rPr>
        <w:t>The expected outcome is a simple working Linux user-space tool that helps users view and manage basic process information. The project will strengthen understanding of process creation, process monitoring, signals, and Linux system-programming interfaces.</w:t>
      </w:r>
    </w:p>
    <w:p w14:paraId="376FCF92" w14:textId="77777777" w:rsidR="00047118" w:rsidRPr="00BE607C" w:rsidRDefault="00047118">
      <w:pPr>
        <w:rPr>
          <w:rFonts w:ascii="Times New Roman" w:hAnsi="Times New Roman" w:cs="Times New Roman"/>
        </w:rPr>
      </w:pPr>
    </w:p>
    <w:p w14:paraId="3784B229"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78B39F4A" w14:textId="77777777" w:rsidR="00775B75" w:rsidRDefault="00000000">
      <w:pPr>
        <w:rPr>
          <w:rFonts w:ascii="Times New Roman" w:hAnsi="Times New Roman" w:cs="Times New Roman"/>
          <w:i/>
        </w:rPr>
      </w:pPr>
      <w:r w:rsidRPr="00BE607C">
        <w:rPr>
          <w:rFonts w:ascii="Times New Roman" w:hAnsi="Times New Roman" w:cs="Times New Roman"/>
          <w:i/>
        </w:rPr>
        <w:t>(Clearly describe the problem that the project intends to address and its relevance to Operating Systems and Systems Programming.)</w:t>
      </w:r>
    </w:p>
    <w:p w14:paraId="72D6E1BA" w14:textId="77777777" w:rsidR="00047118" w:rsidRPr="00BE607C" w:rsidRDefault="00047118">
      <w:pPr>
        <w:rPr>
          <w:rFonts w:ascii="Times New Roman" w:hAnsi="Times New Roman" w:cs="Times New Roman"/>
        </w:rPr>
      </w:pP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53ECAF24" w14:textId="77777777" w:rsidR="00775B75" w:rsidRPr="00BE607C" w:rsidRDefault="00000000">
      <w:pPr>
        <w:rPr>
          <w:rFonts w:ascii="Times New Roman" w:hAnsi="Times New Roman" w:cs="Times New Roman"/>
        </w:rPr>
      </w:pPr>
      <w:r w:rsidRPr="00BE607C">
        <w:rPr>
          <w:rFonts w:ascii="Times New Roman" w:hAnsi="Times New Roman" w:cs="Times New Roman"/>
          <w:i/>
        </w:rPr>
        <w:t>(List the specific objectives of the project.)</w:t>
      </w:r>
    </w:p>
    <w:p w14:paraId="3A07EC84" w14:textId="77777777" w:rsidR="00775B75" w:rsidRPr="00BE607C" w:rsidRDefault="00000000">
      <w:pPr>
        <w:rPr>
          <w:rFonts w:ascii="Times New Roman" w:hAnsi="Times New Roman" w:cs="Times New Roman"/>
        </w:rPr>
      </w:pPr>
      <w:r w:rsidRPr="00BE607C">
        <w:rPr>
          <w:rFonts w:ascii="Times New Roman" w:hAnsi="Times New Roman" w:cs="Times New Roman"/>
        </w:rPr>
        <w:t>1. _______________________________________________________________________________________________</w:t>
      </w:r>
    </w:p>
    <w:p w14:paraId="5D096821" w14:textId="77777777" w:rsidR="00775B75" w:rsidRPr="00BE607C" w:rsidRDefault="00000000">
      <w:pPr>
        <w:rPr>
          <w:rFonts w:ascii="Times New Roman" w:hAnsi="Times New Roman" w:cs="Times New Roman"/>
        </w:rPr>
      </w:pPr>
      <w:r w:rsidRPr="00BE607C">
        <w:rPr>
          <w:rFonts w:ascii="Times New Roman" w:hAnsi="Times New Roman" w:cs="Times New Roman"/>
        </w:rPr>
        <w:t>2. _______________________________________________________________________________________________</w:t>
      </w:r>
    </w:p>
    <w:p w14:paraId="4CECB492" w14:textId="77777777" w:rsidR="00775B75" w:rsidRPr="00BE607C" w:rsidRDefault="00000000">
      <w:pPr>
        <w:rPr>
          <w:rFonts w:ascii="Times New Roman" w:hAnsi="Times New Roman" w:cs="Times New Roman"/>
        </w:rPr>
      </w:pPr>
      <w:r w:rsidRPr="00BE607C">
        <w:rPr>
          <w:rFonts w:ascii="Times New Roman" w:hAnsi="Times New Roman" w:cs="Times New Roman"/>
        </w:rPr>
        <w:t>3. _______________________________________________________________________________________________</w:t>
      </w:r>
    </w:p>
    <w:p w14:paraId="2FD8252C" w14:textId="77777777" w:rsidR="00775B75" w:rsidRPr="00BE607C" w:rsidRDefault="00000000">
      <w:pPr>
        <w:rPr>
          <w:rFonts w:ascii="Times New Roman" w:hAnsi="Times New Roman" w:cs="Times New Roman"/>
        </w:rPr>
      </w:pPr>
      <w:r w:rsidRPr="00BE607C">
        <w:rPr>
          <w:rFonts w:ascii="Times New Roman" w:hAnsi="Times New Roman" w:cs="Times New Roman"/>
        </w:rPr>
        <w:t>4. _______________________________________________________________________________________________</w:t>
      </w: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134AA75A" w14:textId="77777777" w:rsidR="00775B75" w:rsidRPr="00BE607C" w:rsidRDefault="00000000">
      <w:pPr>
        <w:rPr>
          <w:rFonts w:ascii="Times New Roman" w:hAnsi="Times New Roman" w:cs="Times New Roman"/>
        </w:rPr>
      </w:pPr>
      <w:r w:rsidRPr="00BE607C">
        <w:rPr>
          <w:rFonts w:ascii="Times New Roman" w:hAnsi="Times New Roman" w:cs="Times New Roman"/>
          <w:i/>
        </w:rPr>
        <w:t>(Briefly explain how the project will be designed and implemented in Linux. Describe the major functionality, approach, and flow of the proposed solution.)</w:t>
      </w:r>
    </w:p>
    <w:p w14:paraId="3202EF07" w14:textId="77777777" w:rsidR="00775B75" w:rsidRPr="00BE607C" w:rsidRDefault="00000000">
      <w:pPr>
        <w:rPr>
          <w:rFonts w:ascii="Times New Roman" w:hAnsi="Times New Roman" w:cs="Times New Roman"/>
        </w:rPr>
      </w:pPr>
      <w:r w:rsidRPr="00BE607C">
        <w:rPr>
          <w:rFonts w:ascii="Times New Roman" w:hAnsi="Times New Roman" w:cs="Times New Roman"/>
        </w:rPr>
        <w:t>_________________________________________________________________________________________________________</w:t>
      </w:r>
    </w:p>
    <w:p w14:paraId="3598B663" w14:textId="77777777" w:rsidR="00775B75" w:rsidRPr="00BE607C" w:rsidRDefault="00000000">
      <w:pPr>
        <w:rPr>
          <w:rFonts w:ascii="Times New Roman" w:hAnsi="Times New Roman" w:cs="Times New Roman"/>
        </w:rPr>
      </w:pPr>
      <w:r w:rsidRPr="00BE607C">
        <w:rPr>
          <w:rFonts w:ascii="Times New Roman" w:hAnsi="Times New Roman" w:cs="Times New Roman"/>
        </w:rPr>
        <w:t>_________________________________________________________________________________________________________</w:t>
      </w: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77777777" w:rsidR="00775B75" w:rsidRPr="00BE607C" w:rsidRDefault="00775B75">
            <w:pPr>
              <w:rPr>
                <w:rFonts w:ascii="Times New Roman" w:hAnsi="Times New Roman" w:cs="Times New Roman"/>
              </w:rPr>
            </w:pPr>
          </w:p>
        </w:tc>
        <w:tc>
          <w:tcPr>
            <w:tcW w:w="5040" w:type="dxa"/>
          </w:tcPr>
          <w:p w14:paraId="506971CA" w14:textId="77777777" w:rsidR="00775B75" w:rsidRPr="00BE607C" w:rsidRDefault="00775B75">
            <w:pPr>
              <w:rPr>
                <w:rFonts w:ascii="Times New Roman" w:hAnsi="Times New Roman" w:cs="Times New Roman"/>
              </w:rPr>
            </w:pPr>
          </w:p>
        </w:tc>
      </w:tr>
      <w:tr w:rsidR="00775B75" w:rsidRPr="00BE607C" w14:paraId="3B7FD1DB" w14:textId="77777777">
        <w:trPr>
          <w:jc w:val="center"/>
        </w:trPr>
        <w:tc>
          <w:tcPr>
            <w:tcW w:w="5040" w:type="dxa"/>
          </w:tcPr>
          <w:p w14:paraId="29C161B1" w14:textId="77777777" w:rsidR="00775B75" w:rsidRPr="00BE607C" w:rsidRDefault="00775B75">
            <w:pPr>
              <w:rPr>
                <w:rFonts w:ascii="Times New Roman" w:hAnsi="Times New Roman" w:cs="Times New Roman"/>
              </w:rPr>
            </w:pPr>
          </w:p>
        </w:tc>
        <w:tc>
          <w:tcPr>
            <w:tcW w:w="5040" w:type="dxa"/>
          </w:tcPr>
          <w:p w14:paraId="7ACD92A6" w14:textId="77777777" w:rsidR="00775B75" w:rsidRPr="00BE607C" w:rsidRDefault="00775B75">
            <w:pPr>
              <w:rPr>
                <w:rFonts w:ascii="Times New Roman" w:hAnsi="Times New Roman" w:cs="Times New Roman"/>
              </w:rPr>
            </w:pPr>
          </w:p>
        </w:tc>
      </w:tr>
      <w:tr w:rsidR="00775B75" w:rsidRPr="00BE607C" w14:paraId="6F822135" w14:textId="77777777">
        <w:trPr>
          <w:jc w:val="center"/>
        </w:trPr>
        <w:tc>
          <w:tcPr>
            <w:tcW w:w="5040" w:type="dxa"/>
          </w:tcPr>
          <w:p w14:paraId="31A29999" w14:textId="77777777" w:rsidR="00775B75" w:rsidRPr="00BE607C" w:rsidRDefault="00775B75">
            <w:pPr>
              <w:rPr>
                <w:rFonts w:ascii="Times New Roman" w:hAnsi="Times New Roman" w:cs="Times New Roman"/>
              </w:rPr>
            </w:pPr>
          </w:p>
        </w:tc>
        <w:tc>
          <w:tcPr>
            <w:tcW w:w="5040" w:type="dxa"/>
          </w:tcPr>
          <w:p w14:paraId="45EB50A8" w14:textId="77777777" w:rsidR="00775B75" w:rsidRPr="00BE607C" w:rsidRDefault="00775B75">
            <w:pPr>
              <w:rPr>
                <w:rFonts w:ascii="Times New Roman" w:hAnsi="Times New Roman" w:cs="Times New Roman"/>
              </w:rPr>
            </w:pPr>
          </w:p>
        </w:tc>
      </w:tr>
      <w:tr w:rsidR="00775B75" w:rsidRPr="00BE607C" w14:paraId="3A862203" w14:textId="77777777">
        <w:trPr>
          <w:jc w:val="center"/>
        </w:trPr>
        <w:tc>
          <w:tcPr>
            <w:tcW w:w="5040" w:type="dxa"/>
          </w:tcPr>
          <w:p w14:paraId="6E40E8D6" w14:textId="77777777" w:rsidR="00775B75" w:rsidRPr="00BE607C" w:rsidRDefault="00775B75">
            <w:pPr>
              <w:rPr>
                <w:rFonts w:ascii="Times New Roman" w:hAnsi="Times New Roman" w:cs="Times New Roman"/>
              </w:rPr>
            </w:pPr>
          </w:p>
        </w:tc>
        <w:tc>
          <w:tcPr>
            <w:tcW w:w="5040" w:type="dxa"/>
          </w:tcPr>
          <w:p w14:paraId="4B3139E0" w14:textId="77777777" w:rsidR="00775B75" w:rsidRPr="00BE607C" w:rsidRDefault="00775B75">
            <w:pPr>
              <w:rPr>
                <w:rFonts w:ascii="Times New Roman" w:hAnsi="Times New Roman" w:cs="Times New Roman"/>
              </w:rPr>
            </w:pPr>
          </w:p>
        </w:tc>
      </w:tr>
      <w:tr w:rsidR="00775B75" w:rsidRPr="00BE607C" w14:paraId="3473598B" w14:textId="77777777">
        <w:trPr>
          <w:jc w:val="center"/>
        </w:trPr>
        <w:tc>
          <w:tcPr>
            <w:tcW w:w="5040" w:type="dxa"/>
          </w:tcPr>
          <w:p w14:paraId="46D3AC8C" w14:textId="77777777" w:rsidR="00775B75" w:rsidRPr="00BE607C" w:rsidRDefault="00775B75">
            <w:pPr>
              <w:rPr>
                <w:rFonts w:ascii="Times New Roman" w:hAnsi="Times New Roman" w:cs="Times New Roman"/>
              </w:rPr>
            </w:pPr>
          </w:p>
        </w:tc>
        <w:tc>
          <w:tcPr>
            <w:tcW w:w="5040" w:type="dxa"/>
          </w:tcPr>
          <w:p w14:paraId="418F606F" w14:textId="77777777" w:rsidR="00775B75" w:rsidRPr="00BE607C" w:rsidRDefault="00775B75">
            <w:pPr>
              <w:rPr>
                <w:rFonts w:ascii="Times New Roman" w:hAnsi="Times New Roman" w:cs="Times New Roman"/>
              </w:rPr>
            </w:pPr>
          </w:p>
        </w:tc>
      </w:tr>
      <w:tr w:rsidR="00775B75" w:rsidRPr="00BE607C" w14:paraId="779DE152" w14:textId="77777777">
        <w:trPr>
          <w:jc w:val="center"/>
        </w:trPr>
        <w:tc>
          <w:tcPr>
            <w:tcW w:w="5040" w:type="dxa"/>
          </w:tcPr>
          <w:p w14:paraId="483EED75" w14:textId="77777777" w:rsidR="00775B75" w:rsidRPr="00BE607C" w:rsidRDefault="00775B75">
            <w:pPr>
              <w:rPr>
                <w:rFonts w:ascii="Times New Roman" w:hAnsi="Times New Roman" w:cs="Times New Roman"/>
              </w:rPr>
            </w:pPr>
          </w:p>
        </w:tc>
        <w:tc>
          <w:tcPr>
            <w:tcW w:w="5040" w:type="dxa"/>
          </w:tcPr>
          <w:p w14:paraId="312871AE" w14:textId="77777777" w:rsidR="00775B75" w:rsidRPr="00BE607C" w:rsidRDefault="00775B75">
            <w:pPr>
              <w:rPr>
                <w:rFonts w:ascii="Times New Roman" w:hAnsi="Times New Roman" w:cs="Times New Roman"/>
              </w:rPr>
            </w:pP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77777777" w:rsidR="00775B75" w:rsidRPr="00BE60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77777777" w:rsidR="00775B75" w:rsidRPr="00BE607C" w:rsidRDefault="00775B75">
            <w:pPr>
              <w:rPr>
                <w:rFonts w:ascii="Times New Roman" w:hAnsi="Times New Roman" w:cs="Times New Roman"/>
              </w:rPr>
            </w:pPr>
          </w:p>
        </w:tc>
        <w:tc>
          <w:tcPr>
            <w:tcW w:w="3360" w:type="dxa"/>
          </w:tcPr>
          <w:p w14:paraId="558B0839" w14:textId="77777777" w:rsidR="00775B75" w:rsidRPr="00BE607C" w:rsidRDefault="00775B75">
            <w:pPr>
              <w:rPr>
                <w:rFonts w:ascii="Times New Roman" w:hAnsi="Times New Roman" w:cs="Times New Roman"/>
              </w:rPr>
            </w:pPr>
          </w:p>
        </w:tc>
        <w:tc>
          <w:tcPr>
            <w:tcW w:w="3360" w:type="dxa"/>
          </w:tcPr>
          <w:p w14:paraId="51C7504B" w14:textId="77777777" w:rsidR="00775B75" w:rsidRPr="00BE607C" w:rsidRDefault="00775B75">
            <w:pPr>
              <w:rPr>
                <w:rFonts w:ascii="Times New Roman" w:hAnsi="Times New Roman" w:cs="Times New Roman"/>
              </w:rPr>
            </w:pPr>
          </w:p>
        </w:tc>
      </w:tr>
      <w:tr w:rsidR="00775B75" w:rsidRPr="00BE607C" w14:paraId="2635B403" w14:textId="77777777">
        <w:trPr>
          <w:jc w:val="center"/>
        </w:trPr>
        <w:tc>
          <w:tcPr>
            <w:tcW w:w="3360" w:type="dxa"/>
          </w:tcPr>
          <w:p w14:paraId="1107B155" w14:textId="77777777" w:rsidR="00775B75" w:rsidRPr="00BE607C" w:rsidRDefault="00775B75">
            <w:pPr>
              <w:rPr>
                <w:rFonts w:ascii="Times New Roman" w:hAnsi="Times New Roman" w:cs="Times New Roman"/>
              </w:rPr>
            </w:pPr>
          </w:p>
        </w:tc>
        <w:tc>
          <w:tcPr>
            <w:tcW w:w="3360" w:type="dxa"/>
          </w:tcPr>
          <w:p w14:paraId="6F2AC478" w14:textId="77777777" w:rsidR="00775B75" w:rsidRPr="00BE607C" w:rsidRDefault="00775B75">
            <w:pPr>
              <w:rPr>
                <w:rFonts w:ascii="Times New Roman" w:hAnsi="Times New Roman" w:cs="Times New Roman"/>
              </w:rPr>
            </w:pPr>
          </w:p>
        </w:tc>
        <w:tc>
          <w:tcPr>
            <w:tcW w:w="3360" w:type="dxa"/>
          </w:tcPr>
          <w:p w14:paraId="56C03172" w14:textId="77777777" w:rsidR="00775B75" w:rsidRPr="00BE607C" w:rsidRDefault="00775B75">
            <w:pPr>
              <w:rPr>
                <w:rFonts w:ascii="Times New Roman" w:hAnsi="Times New Roman" w:cs="Times New Roman"/>
              </w:rPr>
            </w:pPr>
          </w:p>
        </w:tc>
      </w:tr>
      <w:tr w:rsidR="00775B75" w:rsidRPr="00BE607C" w14:paraId="58777C0B" w14:textId="77777777">
        <w:trPr>
          <w:jc w:val="center"/>
        </w:trPr>
        <w:tc>
          <w:tcPr>
            <w:tcW w:w="3360" w:type="dxa"/>
          </w:tcPr>
          <w:p w14:paraId="7547A982" w14:textId="77777777" w:rsidR="00775B75" w:rsidRPr="00BE607C" w:rsidRDefault="00775B75">
            <w:pPr>
              <w:rPr>
                <w:rFonts w:ascii="Times New Roman" w:hAnsi="Times New Roman" w:cs="Times New Roman"/>
              </w:rPr>
            </w:pPr>
          </w:p>
        </w:tc>
        <w:tc>
          <w:tcPr>
            <w:tcW w:w="3360" w:type="dxa"/>
          </w:tcPr>
          <w:p w14:paraId="593ED8EF" w14:textId="77777777" w:rsidR="00775B75" w:rsidRPr="00BE607C" w:rsidRDefault="00775B75">
            <w:pPr>
              <w:rPr>
                <w:rFonts w:ascii="Times New Roman" w:hAnsi="Times New Roman" w:cs="Times New Roman"/>
              </w:rPr>
            </w:pPr>
          </w:p>
        </w:tc>
        <w:tc>
          <w:tcPr>
            <w:tcW w:w="3360" w:type="dxa"/>
          </w:tcPr>
          <w:p w14:paraId="5B153AA4" w14:textId="77777777" w:rsidR="00775B75" w:rsidRPr="00BE607C" w:rsidRDefault="00775B75">
            <w:pPr>
              <w:rPr>
                <w:rFonts w:ascii="Times New Roman" w:hAnsi="Times New Roman" w:cs="Times New Roman"/>
              </w:rPr>
            </w:pPr>
          </w:p>
        </w:tc>
      </w:tr>
      <w:tr w:rsidR="00775B75" w:rsidRPr="00BE607C" w14:paraId="6EC18672" w14:textId="77777777">
        <w:trPr>
          <w:jc w:val="center"/>
        </w:trPr>
        <w:tc>
          <w:tcPr>
            <w:tcW w:w="3360" w:type="dxa"/>
          </w:tcPr>
          <w:p w14:paraId="7ADEA35C" w14:textId="77777777" w:rsidR="00775B75" w:rsidRPr="00BE607C" w:rsidRDefault="00775B75">
            <w:pPr>
              <w:rPr>
                <w:rFonts w:ascii="Times New Roman" w:hAnsi="Times New Roman" w:cs="Times New Roman"/>
              </w:rPr>
            </w:pPr>
          </w:p>
        </w:tc>
        <w:tc>
          <w:tcPr>
            <w:tcW w:w="3360" w:type="dxa"/>
          </w:tcPr>
          <w:p w14:paraId="4A2DF9CE" w14:textId="77777777" w:rsidR="00775B75" w:rsidRPr="00BE607C" w:rsidRDefault="00775B75">
            <w:pPr>
              <w:rPr>
                <w:rFonts w:ascii="Times New Roman" w:hAnsi="Times New Roman" w:cs="Times New Roman"/>
              </w:rPr>
            </w:pPr>
          </w:p>
        </w:tc>
        <w:tc>
          <w:tcPr>
            <w:tcW w:w="3360" w:type="dxa"/>
          </w:tcPr>
          <w:p w14:paraId="60D53790" w14:textId="77777777" w:rsidR="00775B75" w:rsidRPr="00BE607C" w:rsidRDefault="00775B75">
            <w:pPr>
              <w:rPr>
                <w:rFonts w:ascii="Times New Roman" w:hAnsi="Times New Roman" w:cs="Times New Roman"/>
              </w:rPr>
            </w:pPr>
          </w:p>
        </w:tc>
      </w:tr>
      <w:tr w:rsidR="00775B75" w:rsidRPr="00BE607C" w14:paraId="4BD933B5" w14:textId="77777777">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lastRenderedPageBreak/>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77777777" w:rsidR="00775B75" w:rsidRPr="00BE607C" w:rsidRDefault="00775B75">
            <w:pPr>
              <w:rPr>
                <w:rFonts w:ascii="Times New Roman" w:hAnsi="Times New Roman" w:cs="Times New Roman"/>
              </w:rPr>
            </w:pP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77777777" w:rsidR="00775B75" w:rsidRPr="00BE607C" w:rsidRDefault="00775B75">
            <w:pPr>
              <w:rPr>
                <w:rFonts w:ascii="Times New Roman" w:hAnsi="Times New Roman" w:cs="Times New Roman"/>
              </w:rPr>
            </w:pPr>
          </w:p>
        </w:tc>
      </w:tr>
      <w:tr w:rsidR="00775B75" w:rsidRPr="00BE607C" w14:paraId="641F642D" w14:textId="77777777">
        <w:trPr>
          <w:jc w:val="center"/>
        </w:trPr>
        <w:tc>
          <w:tcPr>
            <w:tcW w:w="5040" w:type="dxa"/>
          </w:tcPr>
          <w:p w14:paraId="189DF9D7" w14:textId="77777777" w:rsidR="00775B75" w:rsidRPr="00BE607C" w:rsidRDefault="00775B75">
            <w:pPr>
              <w:rPr>
                <w:rFonts w:ascii="Times New Roman" w:hAnsi="Times New Roman" w:cs="Times New Roman"/>
              </w:rPr>
            </w:pPr>
          </w:p>
        </w:tc>
        <w:tc>
          <w:tcPr>
            <w:tcW w:w="5040" w:type="dxa"/>
          </w:tcPr>
          <w:p w14:paraId="7F86740F" w14:textId="77777777" w:rsidR="00775B75" w:rsidRPr="00BE607C" w:rsidRDefault="00775B75">
            <w:pPr>
              <w:rPr>
                <w:rFonts w:ascii="Times New Roman" w:hAnsi="Times New Roman" w:cs="Times New Roman"/>
              </w:rPr>
            </w:pPr>
          </w:p>
        </w:tc>
      </w:tr>
      <w:tr w:rsidR="00775B75" w:rsidRPr="00BE607C" w14:paraId="3AECAB10" w14:textId="77777777">
        <w:trPr>
          <w:jc w:val="center"/>
        </w:trPr>
        <w:tc>
          <w:tcPr>
            <w:tcW w:w="5040" w:type="dxa"/>
          </w:tcPr>
          <w:p w14:paraId="2352EE96" w14:textId="77777777" w:rsidR="00775B75" w:rsidRPr="00BE607C" w:rsidRDefault="00775B75">
            <w:pPr>
              <w:rPr>
                <w:rFonts w:ascii="Times New Roman" w:hAnsi="Times New Roman" w:cs="Times New Roman"/>
              </w:rPr>
            </w:pPr>
          </w:p>
        </w:tc>
        <w:tc>
          <w:tcPr>
            <w:tcW w:w="5040" w:type="dxa"/>
          </w:tcPr>
          <w:p w14:paraId="3F97BAF9" w14:textId="77777777" w:rsidR="00775B75" w:rsidRPr="00BE607C" w:rsidRDefault="00775B75">
            <w:pPr>
              <w:rPr>
                <w:rFonts w:ascii="Times New Roman" w:hAnsi="Times New Roman" w:cs="Times New Roman"/>
              </w:rPr>
            </w:pPr>
          </w:p>
        </w:tc>
      </w:tr>
      <w:tr w:rsidR="00775B75" w:rsidRPr="00BE607C" w14:paraId="3BFC3A73" w14:textId="77777777">
        <w:trPr>
          <w:jc w:val="center"/>
        </w:trPr>
        <w:tc>
          <w:tcPr>
            <w:tcW w:w="5040" w:type="dxa"/>
          </w:tcPr>
          <w:p w14:paraId="246B5F07" w14:textId="77777777" w:rsidR="00775B75" w:rsidRPr="00BE607C" w:rsidRDefault="00775B75">
            <w:pPr>
              <w:rPr>
                <w:rFonts w:ascii="Times New Roman" w:hAnsi="Times New Roman" w:cs="Times New Roman"/>
              </w:rPr>
            </w:pPr>
          </w:p>
        </w:tc>
        <w:tc>
          <w:tcPr>
            <w:tcW w:w="5040" w:type="dxa"/>
          </w:tcPr>
          <w:p w14:paraId="46295DB1" w14:textId="77777777" w:rsidR="00775B75" w:rsidRPr="00BE607C" w:rsidRDefault="00775B75">
            <w:pPr>
              <w:rPr>
                <w:rFonts w:ascii="Times New Roman" w:hAnsi="Times New Roman" w:cs="Times New Roman"/>
              </w:rPr>
            </w:pP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0095FAE3" w14:textId="77777777" w:rsidR="00775B75" w:rsidRPr="00BE607C" w:rsidRDefault="00000000">
      <w:pPr>
        <w:rPr>
          <w:rFonts w:ascii="Times New Roman" w:hAnsi="Times New Roman" w:cs="Times New Roman"/>
        </w:rPr>
      </w:pPr>
      <w:r w:rsidRPr="00BE607C">
        <w:rPr>
          <w:rFonts w:ascii="Times New Roman" w:hAnsi="Times New Roman" w:cs="Times New Roman"/>
          <w:i/>
        </w:rPr>
        <w:t>(Describe the expected functionality, output, and outcome of the project.)</w:t>
      </w:r>
    </w:p>
    <w:p w14:paraId="14C68825" w14:textId="77777777" w:rsidR="00775B75" w:rsidRPr="00BE607C" w:rsidRDefault="00000000">
      <w:pPr>
        <w:rPr>
          <w:rFonts w:ascii="Times New Roman" w:hAnsi="Times New Roman" w:cs="Times New Roman"/>
        </w:rPr>
      </w:pPr>
      <w:r w:rsidRPr="00BE607C">
        <w:rPr>
          <w:rFonts w:ascii="Times New Roman" w:hAnsi="Times New Roman" w:cs="Times New Roman"/>
        </w:rPr>
        <w:t>_________________________________________________________________________________________________________</w:t>
      </w:r>
    </w:p>
    <w:p w14:paraId="1F61B754" w14:textId="77777777" w:rsidR="00775B75" w:rsidRPr="00BE607C" w:rsidRDefault="00000000">
      <w:pPr>
        <w:rPr>
          <w:rFonts w:ascii="Times New Roman" w:hAnsi="Times New Roman" w:cs="Times New Roman"/>
        </w:rPr>
      </w:pPr>
      <w:r w:rsidRPr="00BE607C">
        <w:rPr>
          <w:rFonts w:ascii="Times New Roman" w:hAnsi="Times New Roman" w:cs="Times New Roman"/>
        </w:rPr>
        <w:t>_________________________________________________________________________________________________________</w:t>
      </w: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77777777"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____________________________________________________________</w:t>
      </w:r>
    </w:p>
    <w:p w14:paraId="2C708C8A" w14:textId="77777777"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_______________________________________________________</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118"/>
    <w:rsid w:val="0006063C"/>
    <w:rsid w:val="0015074B"/>
    <w:rsid w:val="0029639D"/>
    <w:rsid w:val="00326F90"/>
    <w:rsid w:val="00775B75"/>
    <w:rsid w:val="00AA1D8D"/>
    <w:rsid w:val="00AD3FC2"/>
    <w:rsid w:val="00B47730"/>
    <w:rsid w:val="00BE607C"/>
    <w:rsid w:val="00CB0664"/>
    <w:rsid w:val="00D161AD"/>
    <w:rsid w:val="00F154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154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Nehasree Padamati</cp:lastModifiedBy>
  <cp:revision>4</cp:revision>
  <dcterms:created xsi:type="dcterms:W3CDTF">2013-12-23T23:15:00Z</dcterms:created>
  <dcterms:modified xsi:type="dcterms:W3CDTF">2026-08-28T08:53:00Z</dcterms:modified>
  <cp:category/>
</cp:coreProperties>
</file>